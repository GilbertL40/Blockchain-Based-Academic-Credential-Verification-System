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&amp; Code Stack Analysis</w:t>
      </w:r>
    </w:p>
    <w:p>
      <w:r>
        <w:rPr>
          <w:i/>
          <w:color w:val="555555"/>
          <w:sz w:val="28"/>
        </w:rPr>
        <w:t>Blockchain-Based Academic Credential Verification System</w:t>
      </w:r>
    </w:p>
    <w:p>
      <w:r>
        <w:rPr>
          <w:color w:val="808080"/>
          <w:sz w:val="18"/>
        </w:rPr>
        <w:t>Prepared: August 14, 2026</w:t>
      </w:r>
    </w:p>
    <w:p/>
    <w:p>
      <w:pPr>
        <w:pStyle w:val="Heading1"/>
      </w:pPr>
      <w:r>
        <w:rPr>
          <w:color w:val="1F2D3D"/>
        </w:rPr>
        <w:t>Executive Summary</w:t>
      </w:r>
    </w:p>
    <w:p>
      <w:r>
        <w:t>Despite the name, this is currently a static UI prototype for an academic-credential system, not a blockchain application. It's a single-file Flask app that serves four hard-coded HTML dashboards (login, admin, student, verifier) with mocked data. There is no database, no authentication logic, no blockchain integration, and no backend business logic yet — the project is purely front-end scaffolding built on a minimal Flask shell.</w:t>
      </w:r>
    </w:p>
    <w:p>
      <w:pPr>
        <w:pStyle w:val="Heading1"/>
      </w:pPr>
      <w:r>
        <w:rPr>
          <w:color w:val="1F2D3D"/>
        </w:rPr>
        <w:t>Stack Breakdown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1F2D3D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880"/>
            <w:shd w:val="clear" w:color="auto" w:fill="1F2D3D"/>
          </w:tcPr>
          <w:p>
            <w:r>
              <w:rPr>
                <w:b/>
                <w:color w:val="FFFFFF"/>
              </w:rPr>
              <w:t>Technology</w:t>
            </w:r>
          </w:p>
        </w:tc>
        <w:tc>
          <w:tcPr>
            <w:tcW w:type="dxa" w:w="5184"/>
            <w:shd w:val="clear" w:color="auto" w:fill="1F2D3D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Flask 3.1.3 (Python)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app.py — 26 lines, 5 routes, all just render_template calls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Templating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Jinja2 3.1.6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Standard Flask default, used only for url_for static links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Hand-written HTML + one 1,099-line style.css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 JS framework, no build tooling (no npm/webpack/vite)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Icons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Tabler Icons (via CDN)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External dependency, no local fallback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None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All values in dashboards (546 students, 736 certificates, activity rows) are hard-coded HTML, not dynamic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Blockchain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  <w:sz w:val="20"/>
              </w:rPr>
              <w:t>Absent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 web3.py, no smart contracts, no chain interaction code anywhere in the repo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Persistence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  <w:sz w:val="20"/>
              </w:rPr>
              <w:t>Absent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 SQLAlchemy/DB, no models, no migrations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  <w:sz w:val="20"/>
              </w:rPr>
              <w:t>Absent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Login form posts to /login, which just re-renders the login page — no session, no credential check</w:t>
            </w:r>
          </w:p>
        </w:tc>
      </w:tr>
      <w:tr>
        <w:tc>
          <w:tcPr>
            <w:tcW w:type="dxa" w:w="1584"/>
          </w:tcPr>
          <w:p>
            <w:r>
              <w:rPr>
                <w:sz w:val="20"/>
              </w:rPr>
              <w:t>Tests / CI</w:t>
            </w:r>
          </w:p>
        </w:tc>
        <w:tc>
          <w:tcPr>
            <w:tcW w:type="dxa" w:w="2880"/>
          </w:tcPr>
          <w:p>
            <w:r>
              <w:rPr>
                <w:b/>
                <w:color w:val="C0392B"/>
                <w:sz w:val="20"/>
              </w:rPr>
              <w:t>Absent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No test files, no GitHub Actions</w:t>
            </w:r>
          </w:p>
        </w:tc>
      </w:tr>
    </w:tbl>
    <w:p/>
    <w:p>
      <w:pPr>
        <w:pStyle w:val="Heading1"/>
      </w:pPr>
      <w:r>
        <w:rPr>
          <w:color w:val="1F2D3D"/>
        </w:rPr>
        <w:t>Notable Issues</w:t>
      </w:r>
    </w:p>
    <w:p>
      <w:pPr>
        <w:pStyle w:val="ListNumber"/>
      </w:pPr>
      <w:r>
        <w:rPr>
          <w:b/>
        </w:rPr>
        <w:t>requirements.txt is UTF-16 encoded</w:t>
      </w:r>
      <w:r>
        <w:t xml:space="preserve"> — Likely from pip freeze &gt; requirements.txt in PowerShell without -Encoding utf8. pip install -r requirements.txt will fail as-is on most systems; needs re-saving as UTF-8.</w:t>
      </w:r>
    </w:p>
    <w:p>
      <w:pPr>
        <w:pStyle w:val="ListNumber"/>
      </w:pPr>
      <w:r>
        <w:rPr>
          <w:b/>
        </w:rPr>
        <w:t>venv/ is present in the working tree</w:t>
      </w:r>
      <w:r>
        <w:t xml:space="preserve"> — Check whether it's committed to git (if so, it should be .gitignore'd; no .gitignore file exists in the repo at all).</w:t>
      </w:r>
    </w:p>
    <w:p>
      <w:pPr>
        <w:pStyle w:val="ListNumber"/>
      </w:pPr>
      <w:r>
        <w:rPr>
          <w:b/>
        </w:rPr>
        <w:t>No .gitignore</w:t>
      </w:r>
      <w:r>
        <w:t xml:space="preserve"> — Risk of committing venv/, __pycache__/, .env, etc.</w:t>
      </w:r>
    </w:p>
    <w:p>
      <w:pPr>
        <w:pStyle w:val="ListNumber"/>
      </w:pPr>
      <w:r>
        <w:rPr>
          <w:b/>
        </w:rPr>
        <w:t>debug=True in app.py (line 26)</w:t>
      </w:r>
      <w:r>
        <w:t xml:space="preserve"> — Fine for local dev, must not ship to production.</w:t>
      </w:r>
    </w:p>
    <w:p>
      <w:pPr>
        <w:pStyle w:val="ListNumber"/>
      </w:pPr>
      <w:r>
        <w:rPr>
          <w:b/>
        </w:rPr>
        <w:t>No shared base template</w:t>
      </w:r>
      <w:r>
        <w:t xml:space="preserve"> — Three role dashboards exist as visually distinct templates but share no common layout/base template — expect duplication once dynamic data is wired in (worth introducing Jinja {% extends %}/{% block %} inheritance).</w:t>
      </w:r>
    </w:p>
    <w:p/>
    <w:p>
      <w:pPr>
        <w:pStyle w:val="Heading1"/>
      </w:pPr>
      <w:r>
        <w:rPr>
          <w:color w:val="1F2D3D"/>
        </w:rPr>
        <w:t>Trajectory vs. Project Name</w:t>
      </w:r>
    </w:p>
    <w:p>
      <w:r>
        <w:t>Given the commit history (8 commits, all UI-focused: login styling, dashboard hover effects, header/nav tweaks), the project is in a pure front-end prototyping phase. To match its stated purpose (“Blockchain-Based Academic Credential Verification System”), the substantial work still ahead is entirely backend/infrastructure:</w:t>
      </w:r>
    </w:p>
    <w:p>
      <w:pPr>
        <w:pStyle w:val="ListBullet"/>
      </w:pPr>
      <w:r>
        <w:t>A data layer (likely PostgreSQL/SQLite + SQLAlchemy)</w:t>
      </w:r>
    </w:p>
    <w:p>
      <w:pPr>
        <w:pStyle w:val="ListBullet"/>
      </w:pPr>
      <w:r>
        <w:t>Actual auth (Flask-Login/Flask-JWT + password hashing)</w:t>
      </w:r>
    </w:p>
    <w:p>
      <w:pPr>
        <w:pStyle w:val="ListBullet"/>
      </w:pPr>
      <w:r>
        <w:t>Blockchain integration (smart contract for issuing/revoking credentials — Solidity + web3.py, or a hosted chain like Polygon testnet)</w:t>
      </w:r>
    </w:p>
    <w:p>
      <w:pPr>
        <w:pStyle w:val="ListBullet"/>
      </w:pPr>
      <w:r>
        <w:t>Certificate issuance/verification endpoints wired to real chain transactions</w:t>
      </w:r>
    </w:p>
    <w:p>
      <w:pPr>
        <w:pStyle w:val="ListBullet"/>
      </w:pPr>
      <w:r>
        <w:t>Replacing the static metric numbers with live queries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